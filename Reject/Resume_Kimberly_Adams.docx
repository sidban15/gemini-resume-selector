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Kimberly Adams</w:t>
      </w:r>
    </w:p>
    <w:p>
      <w:r>
        <w:t>789 Random Rd, City, State</w:t>
      </w:r>
    </w:p>
    <w:p>
      <w:r>
        <w:t>(555) 555-5555 | kimberlyadams@email.com</w:t>
      </w:r>
    </w:p>
    <w:p>
      <w:r>
        <w:t>OBJECTIVE</w:t>
      </w:r>
    </w:p>
    <w:p>
      <w:r>
        <w:t>Motivated individual looking for an entry-level position to utilize my organizational and customer service skills.</w:t>
      </w:r>
    </w:p>
    <w:p>
      <w:r>
        <w:t>EXPERIENCE</w:t>
      </w:r>
    </w:p>
    <w:p>
      <w:r>
        <w:t>Barista | Coffee Bean Shop | 2020 - Present</w:t>
      </w:r>
    </w:p>
    <w:p>
      <w:r>
        <w:t>- Provide excellent customer service in a high-volume environment.</w:t>
      </w:r>
    </w:p>
    <w:p>
      <w:r>
        <w:t>- Manage cash register and daily deposits.</w:t>
      </w:r>
    </w:p>
    <w:p>
      <w:r>
        <w:t>- Train new employees on store procedures.</w:t>
      </w:r>
    </w:p>
    <w:p>
      <w:r>
        <w:t>Retail Associate | Clothing Store | 2018 - 2020</w:t>
      </w:r>
    </w:p>
    <w:p>
      <w:r>
        <w:t>- Assisted customers with product selection and fitting.</w:t>
      </w:r>
    </w:p>
    <w:p>
      <w:r>
        <w:t>- Maintained store cleanliness and visual merchandising standards.</w:t>
      </w:r>
    </w:p>
    <w:p>
      <w:r>
        <w:t>- Processed shipments and managed inventory.</w:t>
      </w:r>
    </w:p>
    <w:p>
      <w:r>
        <w:t>EDUCATION</w:t>
      </w:r>
    </w:p>
    <w:p>
      <w:r>
        <w:t>- High School Diploma</w:t>
      </w:r>
    </w:p>
    <w:p>
      <w:r>
        <w:t>- Some College Coursework in General Studies</w:t>
      </w:r>
    </w:p>
    <w:p>
      <w:r>
        <w:t>SKILLS</w:t>
      </w:r>
    </w:p>
    <w:p>
      <w:r>
        <w:t>- Customer Service</w:t>
      </w:r>
    </w:p>
    <w:p>
      <w:r>
        <w:t>- Cash Handling</w:t>
      </w:r>
    </w:p>
    <w:p>
      <w:r>
        <w:t>- Teamwork</w:t>
      </w:r>
    </w:p>
    <w:p>
      <w:r>
        <w:t>-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