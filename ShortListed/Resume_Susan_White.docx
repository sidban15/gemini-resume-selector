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Susan White</w:t>
      </w:r>
    </w:p>
    <w:p>
      <w:r>
        <w:t>456 General St, City, State</w:t>
      </w:r>
    </w:p>
    <w:p>
      <w:r>
        <w:t>(555) 987-6543 | susanwhite@email.com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